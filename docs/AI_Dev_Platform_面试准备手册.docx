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56DB"/>
          <w:sz w:val="64"/>
        </w:rPr>
        <w:t>AI Dev Platform</w:t>
      </w:r>
    </w:p>
    <w:p>
      <w:pPr>
        <w:jc w:val="center"/>
      </w:pPr>
      <w:r>
        <w:rPr>
          <w:color w:val="6B7280"/>
          <w:sz w:val="32"/>
        </w:rPr>
        <w:t>多 Agent 协作全自动 Web 应用开发平台</w:t>
      </w:r>
    </w:p>
    <w:p/>
    <w:p>
      <w:pPr>
        <w:jc w:val="center"/>
      </w:pPr>
      <w:r>
        <w:rPr>
          <w:b/>
          <w:color w:val="374151"/>
          <w:sz w:val="40"/>
        </w:rPr>
        <w:t>面试项目准备手册</w:t>
      </w:r>
    </w:p>
    <w:p/>
    <w:p/>
    <w:p/>
    <w:p/>
    <w:p/>
    <w:p/>
    <w:p>
      <w:pPr>
        <w:jc w:val="center"/>
      </w:pPr>
      <w:r>
        <w:rPr>
          <w:color w:val="9CA3AF"/>
          <w:sz w:val="22"/>
        </w:rPr>
        <w:t>生成日期：2026-06-10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rPr>
          <w:color w:val="1E40AF"/>
          <w:sz w:val="22"/>
        </w:rPr>
        <w:t>一、项目概述与设计动机</w:t>
      </w:r>
    </w:p>
    <w:p>
      <w:pPr>
        <w:spacing w:after="80"/>
      </w:pPr>
      <w:r>
        <w:rPr>
          <w:color w:val="1E40AF"/>
          <w:sz w:val="22"/>
        </w:rPr>
        <w:t>二、系统架构设计</w:t>
      </w:r>
    </w:p>
    <w:p>
      <w:pPr>
        <w:spacing w:after="80"/>
      </w:pPr>
      <w:r>
        <w:rPr>
          <w:color w:val="1E40AF"/>
          <w:sz w:val="22"/>
        </w:rPr>
        <w:t>三、技术选型与理由</w:t>
      </w:r>
    </w:p>
    <w:p>
      <w:pPr>
        <w:spacing w:after="80"/>
      </w:pPr>
      <w:r>
        <w:rPr>
          <w:color w:val="1E40AF"/>
          <w:sz w:val="22"/>
        </w:rPr>
        <w:t>四、核心模块详解</w:t>
      </w:r>
    </w:p>
    <w:p>
      <w:pPr>
        <w:spacing w:after="80"/>
      </w:pPr>
      <w:r>
        <w:rPr>
          <w:color w:val="1E40AF"/>
          <w:sz w:val="22"/>
        </w:rPr>
        <w:t>五、项目亮点与难点</w:t>
      </w:r>
    </w:p>
    <w:p>
      <w:pPr>
        <w:spacing w:after="80"/>
      </w:pPr>
      <w:r>
        <w:rPr>
          <w:color w:val="1E40AF"/>
          <w:sz w:val="22"/>
        </w:rPr>
        <w:t>六、项目不足与改进方向</w:t>
      </w:r>
    </w:p>
    <w:p>
      <w:pPr>
        <w:spacing w:after="80"/>
      </w:pPr>
      <w:r>
        <w:rPr>
          <w:color w:val="1E40AF"/>
          <w:sz w:val="22"/>
        </w:rPr>
        <w:t>七、Python 八股面试题</w:t>
      </w:r>
    </w:p>
    <w:p>
      <w:pPr>
        <w:spacing w:after="80"/>
      </w:pPr>
      <w:r>
        <w:rPr>
          <w:color w:val="1E40AF"/>
          <w:sz w:val="22"/>
        </w:rPr>
        <w:t>八、LangGraph / LLM 相关面试题</w:t>
      </w:r>
    </w:p>
    <w:p>
      <w:pPr>
        <w:spacing w:after="80"/>
      </w:pPr>
      <w:r>
        <w:rPr>
          <w:color w:val="1E40AF"/>
          <w:sz w:val="22"/>
        </w:rPr>
        <w:t>九、FastAPI / WebSocket 面试题</w:t>
      </w:r>
    </w:p>
    <w:p>
      <w:pPr>
        <w:spacing w:after="80"/>
      </w:pPr>
      <w:r>
        <w:rPr>
          <w:color w:val="1E40AF"/>
          <w:sz w:val="22"/>
        </w:rPr>
        <w:t>十、项目相关深度追问</w:t>
      </w:r>
    </w:p>
    <w:p>
      <w:pPr>
        <w:spacing w:after="80"/>
      </w:pPr>
      <w:r>
        <w:rPr>
          <w:color w:val="1E40AF"/>
          <w:sz w:val="22"/>
        </w:rPr>
        <w:t>十一、面试话术模板</w:t>
      </w:r>
    </w:p>
    <w:p>
      <w:r>
        <w:br w:type="page"/>
      </w:r>
    </w:p>
    <w:p>
      <w:pPr>
        <w:pStyle w:val="Heading1"/>
      </w:pPr>
      <w:r>
        <w:t>一、项目概述与设计动机</w:t>
      </w:r>
    </w:p>
    <w:p>
      <w:pPr>
        <w:pStyle w:val="Heading2"/>
      </w:pPr>
      <w:r>
        <w:t>1.1 项目定位</w:t>
      </w:r>
    </w:p>
    <w:p>
      <w:r>
        <w:t>AI Dev Platform 是一个多 Agent 协作的全自动 Web 应用开发平台。不懂技术的用户只需用自然语言描述想法（如“我要一个团队任务看板”），系统自动完成需求分析 → 架构设计 → 前后端代码生成 → 测试 → 打包交付的全流程。</w:t>
      </w:r>
    </w:p>
    <w:p>
      <w:pPr>
        <w:pStyle w:val="Heading2"/>
      </w:pPr>
      <w:r>
        <w:t>1.2 为什么做这个项目</w:t>
      </w:r>
    </w:p>
    <w:p>
      <w:pPr>
        <w:pStyle w:val="ListBullet"/>
      </w:pPr>
      <w:r>
        <w:rPr>
          <w:b/>
          <w:sz w:val="21"/>
        </w:rPr>
        <w:t>痛点驱动：</w:t>
      </w:r>
      <w:r>
        <w:rPr>
          <w:sz w:val="21"/>
        </w:rPr>
        <w:t>传统软件开发需要产品经理、架构师、前端、后端、测试等多个角色协作。对于中小企业或个人开发者，组建完整团队成本高、周期长。核心理念：用自然语言描述需求，AI 自动完成从需求到代码的全流程。</w:t>
      </w:r>
    </w:p>
    <w:p>
      <w:pPr>
        <w:pStyle w:val="ListBullet"/>
      </w:pPr>
      <w:r>
        <w:rPr>
          <w:b/>
          <w:sz w:val="21"/>
        </w:rPr>
        <w:t>行业趋势：</w:t>
      </w:r>
      <w:r>
        <w:rPr>
          <w:sz w:val="21"/>
        </w:rPr>
        <w:t>当前 AI 编程工具（如 Cursor、Copilot）主要辅助单个开发者写代码，缺少从需求分析到交付的完整流水线。本项目探索多 Agent 协作的端到端自动化。</w:t>
      </w:r>
    </w:p>
    <w:p>
      <w:pPr>
        <w:pStyle w:val="ListBullet"/>
      </w:pPr>
      <w:r>
        <w:rPr>
          <w:b/>
          <w:sz w:val="21"/>
        </w:rPr>
        <w:t>技术探索：</w:t>
      </w:r>
      <w:r>
        <w:rPr>
          <w:sz w:val="21"/>
        </w:rPr>
        <w:t>LangGraph 作为新兴的 Agent 编排框架，支持状态图驱动的复杂工作流，是探索多 Agent 协作的理想技术选型。</w:t>
      </w:r>
    </w:p>
    <w:p>
      <w:pPr>
        <w:pStyle w:val="Heading2"/>
      </w:pPr>
      <w:r>
        <w:t>1.3 核心工作流程</w:t>
      </w:r>
    </w:p>
    <w:p>
      <w:r>
        <w:t>用户输入想法 → 需求分析 Agent 追问澄清 → 产出 PRD → 架构师 Agent 设计技术方案 → 前端 Agent + 后端 Agent 并行生成代码 → 测试 Agent 验证 → 打包 zip → 交付用户</w:t>
      </w:r>
    </w:p>
    <w:p>
      <w:r>
        <w:br w:type="page"/>
      </w:r>
    </w:p>
    <w:p>
      <w:pPr>
        <w:pStyle w:val="Heading1"/>
      </w:pPr>
      <w:r>
        <w:t>二、系统架构设计</w:t>
      </w:r>
    </w:p>
    <w:p>
      <w:pPr>
        <w:pStyle w:val="Heading2"/>
      </w:pPr>
      <w:r>
        <w:t>2.1 整体架构</w:t>
      </w:r>
    </w:p>
    <w:p>
      <w:r>
        <w:t>系统分为四层：</w:t>
      </w:r>
    </w:p>
    <w:p>
      <w:pPr>
        <w:pStyle w:val="ListBullet"/>
      </w:pPr>
      <w:r>
        <w:rPr>
          <w:b/>
          <w:sz w:val="21"/>
        </w:rPr>
        <w:t>Web 层：</w:t>
      </w:r>
      <w:r>
        <w:rPr>
          <w:sz w:val="21"/>
        </w:rPr>
        <w:t>FastAPI 提供 REST API + WebSocket 实时推送。前端通过 WebSocket 连接服务端，发送需求、接收进度和中间产出。</w:t>
      </w:r>
    </w:p>
    <w:p>
      <w:pPr>
        <w:pStyle w:val="ListBullet"/>
      </w:pPr>
      <w:r>
        <w:rPr>
          <w:b/>
          <w:sz w:val="21"/>
        </w:rPr>
        <w:t>Orchestrator 层：</w:t>
      </w:r>
      <w:r>
        <w:rPr>
          <w:sz w:val="21"/>
        </w:rPr>
        <w:t>基于 LangGraph 的状态图引擎，负责 6 个 Agent 之间的协作编排。支持条件分支（需求追问 vs 继续执行）和并行执行（前后端同时生成代码）。</w:t>
      </w:r>
    </w:p>
    <w:p>
      <w:pPr>
        <w:pStyle w:val="ListBullet"/>
      </w:pPr>
      <w:r>
        <w:rPr>
          <w:b/>
          <w:sz w:val="21"/>
        </w:rPr>
        <w:t>Agent 层：</w:t>
      </w:r>
      <w:r>
        <w:rPr>
          <w:sz w:val="21"/>
        </w:rPr>
        <w:t>6 个专职 Agent 各司其职——需求分析、架构设计、后端代码生成、前端代码生成、测试验证、打包部署。每个 Agent 继承 BaseAgent 抽象基类，实现统一的 run(state) -&gt; state 接口。</w:t>
      </w:r>
    </w:p>
    <w:p>
      <w:pPr>
        <w:pStyle w:val="ListBullet"/>
      </w:pPr>
      <w:r>
        <w:rPr>
          <w:b/>
          <w:sz w:val="21"/>
        </w:rPr>
        <w:t>LLM Provider 层：</w:t>
      </w:r>
      <w:r>
        <w:rPr>
          <w:sz w:val="21"/>
        </w:rPr>
        <w:t>统一的 LLM 调用接口，支持 DeepSeek V4 和 MiniMax 2.7 双模型路由。按 Agent 类型自动选择最优模型。</w:t>
      </w:r>
    </w:p>
    <w:p>
      <w:pPr>
        <w:pStyle w:val="Heading2"/>
      </w:pPr>
      <w:r>
        <w:t>2.2 状态图设计（核心）</w:t>
      </w:r>
    </w:p>
    <w:p>
      <w:r>
        <w:t>状态流转路径：REQUIREMENT → ARCHITECTURE → BACKEND/FRONTEND（并行）→ TESTING → DEPLOYMENT → DONE</w:t>
      </w:r>
    </w:p>
    <w:p>
      <w:r>
        <w:t>关键设计点：</w:t>
      </w:r>
    </w:p>
    <w:p>
      <w:pPr>
        <w:pStyle w:val="ListBullet"/>
      </w:pPr>
      <w:r>
        <w:rPr>
          <w:b/>
          <w:sz w:val="21"/>
        </w:rPr>
        <w:t>条件分支：</w:t>
      </w:r>
      <w:r>
        <w:rPr>
          <w:sz w:val="21"/>
        </w:rPr>
        <w:t>RequirementAgent 到 ArchitectAgent 之间使用条件边（conditional edge）。路由函数检查 state 中的 ask_user 字段——如有值则终止流程等待用户回答，无值则继续。</w:t>
      </w:r>
    </w:p>
    <w:p>
      <w:pPr>
        <w:pStyle w:val="ListBullet"/>
      </w:pPr>
      <w:r>
        <w:rPr>
          <w:b/>
          <w:sz w:val="21"/>
        </w:rPr>
        <w:t>并行执行：</w:t>
      </w:r>
      <w:r>
        <w:rPr>
          <w:sz w:val="21"/>
        </w:rPr>
        <w:t>ArchitectAgent 完成后，BackendAgent 和 FrontendAgent 通过多条 edge 并行启动，两者都完成后汇聚到 TesterAgent。</w:t>
      </w:r>
    </w:p>
    <w:p>
      <w:pPr>
        <w:pStyle w:val="ListBullet"/>
      </w:pPr>
      <w:r>
        <w:rPr>
          <w:b/>
          <w:sz w:val="21"/>
        </w:rPr>
        <w:t>状态同步：</w:t>
      </w:r>
      <w:r>
        <w:rPr>
          <w:sz w:val="21"/>
        </w:rPr>
        <w:t>使用 Annotated 类型加 reducer 函数解决并行写入冲突。current_stage 用自定义 _latest_stage reducer 取最新值；messages 用 operator.add reducer 追加合并。</w:t>
      </w:r>
    </w:p>
    <w:p>
      <w:pPr>
        <w:pStyle w:val="Heading2"/>
      </w:pPr>
      <w:r>
        <w:t>2.3 共享状态模型</w:t>
      </w:r>
    </w:p>
    <w:p>
      <w:r>
        <w:t>所有 Agent 通过 ProjectState（TypedDict）共享数据。核心字段：</w:t>
      </w:r>
    </w:p>
    <w:p>
      <w:pPr>
        <w:pStyle w:val="ListBullet"/>
      </w:pPr>
      <w:r>
        <w:rPr>
          <w:b/>
          <w:sz w:val="21"/>
        </w:rPr>
        <w:t>user_idea: str</w:t>
      </w:r>
      <w:r>
        <w:rPr>
          <w:sz w:val="21"/>
        </w:rPr>
        <w:t xml:space="preserve"> — 用户输入的原始想法</w:t>
      </w:r>
    </w:p>
    <w:p>
      <w:pPr>
        <w:pStyle w:val="ListBullet"/>
      </w:pPr>
      <w:r>
        <w:rPr>
          <w:b/>
          <w:sz w:val="21"/>
        </w:rPr>
        <w:t>prd: str | None</w:t>
      </w:r>
      <w:r>
        <w:rPr>
          <w:sz w:val="21"/>
        </w:rPr>
        <w:t xml:space="preserve"> — 需求分析 Agent 产出的 PRD 文档</w:t>
      </w:r>
    </w:p>
    <w:p>
      <w:pPr>
        <w:pStyle w:val="ListBullet"/>
      </w:pPr>
      <w:r>
        <w:rPr>
          <w:b/>
          <w:sz w:val="21"/>
        </w:rPr>
        <w:t>tech_plan: str | None</w:t>
      </w:r>
      <w:r>
        <w:rPr>
          <w:sz w:val="21"/>
        </w:rPr>
        <w:t xml:space="preserve"> — 架构师 Agent 产出的技术方案</w:t>
      </w:r>
    </w:p>
    <w:p>
      <w:pPr>
        <w:pStyle w:val="ListBullet"/>
      </w:pPr>
      <w:r>
        <w:rPr>
          <w:b/>
          <w:sz w:val="21"/>
        </w:rPr>
        <w:t>backend_code / frontend_code</w:t>
      </w:r>
      <w:r>
        <w:rPr>
          <w:sz w:val="21"/>
        </w:rPr>
        <w:t xml:space="preserve"> — 后端/前端 Agent 生成的代码</w:t>
      </w:r>
    </w:p>
    <w:p>
      <w:pPr>
        <w:pStyle w:val="ListBullet"/>
      </w:pPr>
      <w:r>
        <w:rPr>
          <w:b/>
          <w:sz w:val="21"/>
        </w:rPr>
        <w:t>test_report: str | None</w:t>
      </w:r>
      <w:r>
        <w:rPr>
          <w:sz w:val="21"/>
        </w:rPr>
        <w:t xml:space="preserve"> — 测试 Agent 的验证报告</w:t>
      </w:r>
    </w:p>
    <w:p>
      <w:pPr>
        <w:pStyle w:val="ListBullet"/>
      </w:pPr>
      <w:r>
        <w:rPr>
          <w:b/>
          <w:sz w:val="21"/>
        </w:rPr>
        <w:t>current_stage: Annotated[Stage, reducer]</w:t>
      </w:r>
      <w:r>
        <w:rPr>
          <w:sz w:val="21"/>
        </w:rPr>
        <w:t xml:space="preserve"> — 当前阶段（支持并行写入）</w:t>
      </w:r>
    </w:p>
    <w:p>
      <w:pPr>
        <w:pStyle w:val="ListBullet"/>
      </w:pPr>
      <w:r>
        <w:rPr>
          <w:b/>
          <w:sz w:val="21"/>
        </w:rPr>
        <w:t>messages: Annotated[list, operator.add]</w:t>
      </w:r>
      <w:r>
        <w:rPr>
          <w:sz w:val="21"/>
        </w:rPr>
        <w:t xml:space="preserve"> — Agent 间消息（追加合并）</w:t>
      </w:r>
    </w:p>
    <w:p>
      <w:pPr>
        <w:pStyle w:val="ListBullet"/>
      </w:pPr>
      <w:r>
        <w:rPr>
          <w:b/>
          <w:sz w:val="21"/>
        </w:rPr>
        <w:t>ask_user: str | None</w:t>
      </w:r>
      <w:r>
        <w:rPr>
          <w:sz w:val="21"/>
        </w:rPr>
        <w:t xml:space="preserve"> — 追问内容（触发流程暂停）</w:t>
      </w:r>
    </w:p>
    <w:p>
      <w:r>
        <w:br w:type="page"/>
      </w:r>
    </w:p>
    <w:p>
      <w:pPr>
        <w:pStyle w:val="Heading1"/>
      </w:pPr>
      <w:r>
        <w:t>三、技术选型与理由</w:t>
      </w:r>
    </w:p>
    <w:p>
      <w:pPr>
        <w:pStyle w:val="Heading3"/>
      </w:pPr>
      <w:r>
        <w:t>LangGraph（Agent 编排）</w:t>
      </w:r>
    </w:p>
    <w:p>
      <w:r>
        <w:t>LangChain 的 Chain 是线性调用，遇到分支和并行很别扭。LangGraph 是状态图模型，天然支持条件分支、并行执行和状态回溯。Agent 间通过共享状态通信，比消息传递更直观。</w:t>
      </w:r>
    </w:p>
    <w:p>
      <w:pPr>
        <w:pStyle w:val="Heading3"/>
      </w:pPr>
      <w:r>
        <w:t>DeepSeek V4（推理型任务）</w:t>
      </w:r>
    </w:p>
    <w:p>
      <w:r>
        <w:t>技术推理能力强，适合架构设计和代码生成这类需要深度思考的任务。兼容 OpenAI 接口格式，切换成本低。性价比高于 GPT-4。</w:t>
      </w:r>
    </w:p>
    <w:p>
      <w:pPr>
        <w:pStyle w:val="Heading3"/>
      </w:pPr>
      <w:r>
        <w:t>MiniMax 2.7（对话型任务）</w:t>
      </w:r>
    </w:p>
    <w:p>
      <w:r>
        <w:t>中文对话能力好，适合需求分析这种需要跟用户多轮沟通的场景。与 DeepSeek 形成互补，分担 API 调用压力，降低整体成本。</w:t>
      </w:r>
    </w:p>
    <w:p>
      <w:pPr>
        <w:pStyle w:val="Heading3"/>
      </w:pPr>
      <w:r>
        <w:t>FastAPI（Web 框架）</w:t>
      </w:r>
    </w:p>
    <w:p>
      <w:r>
        <w:t>原生支持 async/await，适合 I/O 密集的 LLM 调用场景。内置 WebSocket 支持，实时推送 Agent 进度。自动生成 OpenAPI 文档，方便调试和前后端对接。</w:t>
      </w:r>
    </w:p>
    <w:p>
      <w:pPr>
        <w:pStyle w:val="Heading3"/>
      </w:pPr>
      <w:r>
        <w:t>Python 3.12+（语言）</w:t>
      </w:r>
    </w:p>
    <w:p>
      <w:r>
        <w:t>AI/LLM 生态最丰富的语言。LangGraph、OpenAI SDK 等核心库都是 Python-first。3.12 的 TypedDict 和类型注解改进让状态定义更清晰。</w:t>
      </w:r>
    </w:p>
    <w:p>
      <w:pPr>
        <w:pStyle w:val="Heading3"/>
      </w:pPr>
      <w:r>
        <w:t>Pydantic（数据校验）</w:t>
      </w:r>
    </w:p>
    <w:p>
      <w:r>
        <w:t>配置管理用 pydantic-settings，环境变量自动校验。与 FastAPI 深度集成，请求/响应模型自动序列化。</w:t>
      </w:r>
    </w:p>
    <w:p>
      <w:pPr>
        <w:pStyle w:val="Heading3"/>
      </w:pPr>
      <w:r>
        <w:t>pytest（测试框架）</w:t>
      </w:r>
    </w:p>
    <w:p>
      <w:r>
        <w:t>支持 async 测试（pytest-asyncio），适合 FastAPI 异步接口测试。覆盖率报告（pytest-cov）保证核心模块 ≥70% 覆盖。</w:t>
      </w:r>
    </w:p>
    <w:p>
      <w:r>
        <w:br w:type="page"/>
      </w:r>
    </w:p>
    <w:p>
      <w:pPr>
        <w:pStyle w:val="Heading1"/>
      </w:pPr>
      <w:r>
        <w:t>四、核心模块详解</w:t>
      </w:r>
    </w:p>
    <w:p>
      <w:pPr>
        <w:pStyle w:val="Heading2"/>
      </w:pPr>
      <w:r>
        <w:t>4.1 LLM Provider（统一模型层）</w:t>
      </w:r>
    </w:p>
    <w:p>
      <w:r>
        <w:t>设计要点：</w:t>
      </w:r>
    </w:p>
    <w:p>
      <w:pPr>
        <w:pStyle w:val="ListBullet"/>
      </w:pPr>
      <w:r>
        <w:rPr>
          <w:b/>
          <w:sz w:val="21"/>
        </w:rPr>
        <w:t>统一接口：</w:t>
      </w:r>
      <w:r>
        <w:rPr>
          <w:sz w:val="21"/>
        </w:rPr>
        <w:t>三个 client（DeepSeek/MiniMax/OpenAI）都用 OpenAI SDK，只改 base_url。换模型只改配置，不改业务逻辑。</w:t>
      </w:r>
    </w:p>
    <w:p>
      <w:pPr>
        <w:pStyle w:val="ListBullet"/>
      </w:pPr>
      <w:r>
        <w:rPr>
          <w:b/>
          <w:sz w:val="21"/>
        </w:rPr>
        <w:t>模型路由：</w:t>
      </w:r>
      <w:r>
        <w:rPr>
          <w:sz w:val="21"/>
        </w:rPr>
        <w:t>MODEL_MAP 字典按 Agent 类型路由不同模型。需求分析→DeepSeek，前端生成→MiniMax。</w:t>
      </w:r>
    </w:p>
    <w:p>
      <w:pPr>
        <w:pStyle w:val="ListBullet"/>
      </w:pPr>
      <w:r>
        <w:rPr>
          <w:b/>
          <w:sz w:val="21"/>
        </w:rPr>
        <w:t>容错机制：</w:t>
      </w:r>
      <w:r>
        <w:rPr>
          <w:sz w:val="21"/>
        </w:rPr>
        <w:t>空响应自动重试一次；MiniMax 输出的 think 推理块用正则自动清理。</w:t>
      </w:r>
    </w:p>
    <w:p>
      <w:pPr>
        <w:pStyle w:val="Heading2"/>
      </w:pPr>
      <w:r>
        <w:t>4.2 RequirementAgent（需求分析）</w:t>
      </w:r>
    </w:p>
    <w:p>
      <w:r>
        <w:t>这是项目最复杂的 Agent，三层防线控制 LLM 输出：</w:t>
      </w:r>
    </w:p>
    <w:p>
      <w:pPr>
        <w:pStyle w:val="ListBullet"/>
      </w:pPr>
      <w:r>
        <w:rPr>
          <w:b/>
          <w:sz w:val="21"/>
        </w:rPr>
        <w:t>第一层 Prompt 约束：</w:t>
      </w:r>
      <w:r>
        <w:rPr>
          <w:sz w:val="21"/>
        </w:rPr>
        <w:t>System Prompt 严格定义两种输出格式——追问用 [ASK_USER] 标签，PRD 用 ---PRD_START--- 标记，不允许混搭。</w:t>
      </w:r>
    </w:p>
    <w:p>
      <w:pPr>
        <w:pStyle w:val="ListBullet"/>
      </w:pPr>
      <w:r>
        <w:rPr>
          <w:b/>
          <w:sz w:val="21"/>
        </w:rPr>
        <w:t>第二层 正则解析：</w:t>
      </w:r>
      <w:r>
        <w:rPr>
          <w:sz w:val="21"/>
        </w:rPr>
        <w:t>两套正则——_ASK_PATTERN 匹配标签格式，_QUESTION_PATTERN 兖底检测没有标签但含问号/提问词的输出。短文本+追问特征=提问。</w:t>
      </w:r>
    </w:p>
    <w:p>
      <w:pPr>
        <w:pStyle w:val="ListBullet"/>
      </w:pPr>
      <w:r>
        <w:rPr>
          <w:b/>
          <w:sz w:val="21"/>
        </w:rPr>
        <w:t>第三层 强制截断：</w:t>
      </w:r>
      <w:r>
        <w:rPr>
          <w:sz w:val="21"/>
        </w:rPr>
        <w:t>追踪 prev_rounds（从 messages 统计历史追问次数），超过 1 轮就修改 Prompt 追加“必须产出 PRD”指令，代码层面也强制忽略 ASK_USER 输出。</w:t>
      </w:r>
    </w:p>
    <w:p>
      <w:pPr>
        <w:pStyle w:val="Heading2"/>
      </w:pPr>
      <w:r>
        <w:t>4.3 Sandbox Executor（代码沙箱）</w:t>
      </w:r>
    </w:p>
    <w:p>
      <w:pPr>
        <w:pStyle w:val="ListBullet"/>
      </w:pPr>
      <w:r>
        <w:rPr>
          <w:b/>
          <w:sz w:val="21"/>
        </w:rPr>
        <w:t>命令白名单：</w:t>
      </w:r>
      <w:r>
        <w:rPr>
          <w:sz w:val="21"/>
        </w:rPr>
        <w:t>只允许 python/pip/node/npm/npx，其他命令直接拒绝。</w:t>
      </w:r>
    </w:p>
    <w:p>
      <w:pPr>
        <w:pStyle w:val="ListBullet"/>
      </w:pPr>
      <w:r>
        <w:rPr>
          <w:b/>
          <w:sz w:val="21"/>
        </w:rPr>
        <w:t>超时保护：</w:t>
      </w:r>
      <w:r>
        <w:rPr>
          <w:sz w:val="21"/>
        </w:rPr>
        <w:t>默认 60 秒超时，防止死循环。</w:t>
      </w:r>
    </w:p>
    <w:p>
      <w:pPr>
        <w:pStyle w:val="ListBullet"/>
      </w:pPr>
      <w:r>
        <w:rPr>
          <w:b/>
          <w:sz w:val="21"/>
        </w:rPr>
        <w:t>自动清理：</w:t>
      </w:r>
      <w:r>
        <w:rPr>
          <w:sz w:val="21"/>
        </w:rPr>
        <w:t>任务完成或异常退出都调 cleanup() 删临时目录。</w:t>
      </w:r>
    </w:p>
    <w:p>
      <w:pPr>
        <w:pStyle w:val="Heading2"/>
      </w:pPr>
      <w:r>
        <w:t>4.4 WebSocket 实时通信</w:t>
      </w:r>
    </w:p>
    <w:p>
      <w:r>
        <w:t>设计亮点——中断恢复机制：</w:t>
      </w:r>
    </w:p>
    <w:p>
      <w:pPr>
        <w:pStyle w:val="ListBullet"/>
      </w:pPr>
      <w:r>
        <w:rPr>
          <w:sz w:val="21"/>
        </w:rPr>
        <w:t>RequirementAgent 追问用户时，服务端把当前 state 和执行阶段存到 _pipelines 字典。</w:t>
      </w:r>
    </w:p>
    <w:p>
      <w:pPr>
        <w:pStyle w:val="ListBullet"/>
      </w:pPr>
      <w:r>
        <w:rPr>
          <w:sz w:val="21"/>
        </w:rPr>
        <w:t>推 {type: 'clarify', question: '...'} 给前端展示追问。</w:t>
      </w:r>
    </w:p>
    <w:p>
      <w:pPr>
        <w:pStyle w:val="ListBullet"/>
      </w:pPr>
      <w:r>
        <w:rPr>
          <w:sz w:val="21"/>
        </w:rPr>
        <w:t>用户回答后发 {action: 'answer'}，服务端从断点继续执行。</w:t>
      </w:r>
    </w:p>
    <w:p>
      <w:pPr>
        <w:pStyle w:val="ListBullet"/>
      </w:pPr>
      <w:r>
        <w:rPr>
          <w:sz w:val="21"/>
        </w:rPr>
        <w:t>每阶段的产出（PRD、技术方案、代码）实时推送给前端展示。</w:t>
      </w:r>
    </w:p>
    <w:p>
      <w:r>
        <w:br w:type="page"/>
      </w:r>
    </w:p>
    <w:p>
      <w:pPr>
        <w:pStyle w:val="Heading1"/>
      </w:pPr>
      <w:r>
        <w:t>五、项目亮点与难点</w:t>
      </w:r>
    </w:p>
    <w:p>
      <w:pPr>
        <w:pStyle w:val="Heading2"/>
      </w:pPr>
      <w:r>
        <w:t>5.1 技术亮点</w:t>
      </w:r>
    </w:p>
    <w:p>
      <w:pPr>
        <w:pStyle w:val="ListBullet"/>
      </w:pPr>
      <w:r>
        <w:rPr>
          <w:b/>
          <w:sz w:val="21"/>
        </w:rPr>
        <w:t>多 Agent 编排：</w:t>
      </w:r>
      <w:r>
        <w:rPr>
          <w:sz w:val="21"/>
        </w:rPr>
        <w:t>不是简单的链式调用，而是基于状态图的复杂编排，支持条件分支和并行。</w:t>
      </w:r>
    </w:p>
    <w:p>
      <w:pPr>
        <w:pStyle w:val="ListBullet"/>
      </w:pPr>
      <w:r>
        <w:rPr>
          <w:b/>
          <w:sz w:val="21"/>
        </w:rPr>
        <w:t>智能模型路由：</w:t>
      </w:r>
      <w:r>
        <w:rPr>
          <w:sz w:val="21"/>
        </w:rPr>
        <w:t>根据任务特性选择最优模型，兼顾效果和成本。</w:t>
      </w:r>
    </w:p>
    <w:p>
      <w:pPr>
        <w:pStyle w:val="ListBullet"/>
      </w:pPr>
      <w:r>
        <w:rPr>
          <w:b/>
          <w:sz w:val="21"/>
        </w:rPr>
        <w:t>LLM 输出控制：</w:t>
      </w:r>
      <w:r>
        <w:rPr>
          <w:sz w:val="21"/>
        </w:rPr>
        <w:t>Prompt 约束 + 正则解析 + 强制截断，三层防线保证 LLM 输出可控。</w:t>
      </w:r>
    </w:p>
    <w:p>
      <w:pPr>
        <w:pStyle w:val="ListBullet"/>
      </w:pPr>
      <w:r>
        <w:rPr>
          <w:b/>
          <w:sz w:val="21"/>
        </w:rPr>
        <w:t>中断恢复：</w:t>
      </w:r>
      <w:r>
        <w:rPr>
          <w:sz w:val="21"/>
        </w:rPr>
        <w:t>WebSocket + 状态持久化，支持流程中断后从断点恢复。</w:t>
      </w:r>
    </w:p>
    <w:p>
      <w:pPr>
        <w:pStyle w:val="Heading2"/>
      </w:pPr>
      <w:r>
        <w:t>5.2 核心难点与解决方案</w:t>
      </w:r>
    </w:p>
    <w:p>
      <w:pPr>
        <w:spacing w:before="200" w:after="80"/>
      </w:pPr>
      <w:r>
        <w:rPr>
          <w:b/>
          <w:color w:val="1E40AF"/>
          <w:sz w:val="22"/>
        </w:rPr>
        <w:t>Q：LLM 不按格式输出怎么办？</w:t>
      </w:r>
    </w:p>
    <w:p>
      <w:pPr>
        <w:spacing w:after="160"/>
        <w:ind w:left="283"/>
      </w:pPr>
      <w:r>
        <w:rPr>
          <w:color w:val="374151"/>
          <w:sz w:val="21"/>
        </w:rPr>
        <w:t>A：三层防线：Prompt 严格约束格式 → 正则兖底解析 → 强制截断。实测 MiniMax 会重复追问，所以加了 prev_rounds 计数器强制产出 PRD。</w:t>
      </w:r>
    </w:p>
    <w:p>
      <w:pPr>
        <w:spacing w:before="200" w:after="80"/>
      </w:pPr>
      <w:r>
        <w:rPr>
          <w:b/>
          <w:color w:val="1E40AF"/>
          <w:sz w:val="22"/>
        </w:rPr>
        <w:t>Q：并行 Agent 状态冲突怎么解决？</w:t>
      </w:r>
    </w:p>
    <w:p>
      <w:pPr>
        <w:spacing w:after="160"/>
        <w:ind w:left="283"/>
      </w:pPr>
      <w:r>
        <w:rPr>
          <w:color w:val="374151"/>
          <w:sz w:val="21"/>
        </w:rPr>
        <w:t>A：用 LangGraph 的 Annotated + reducer 机制。current_stage 取最新值，messages 追加合并。</w:t>
      </w:r>
    </w:p>
    <w:p>
      <w:pPr>
        <w:spacing w:before="200" w:after="80"/>
      </w:pPr>
      <w:r>
        <w:rPr>
          <w:b/>
          <w:color w:val="1E40AF"/>
          <w:sz w:val="22"/>
        </w:rPr>
        <w:t>Q：长流程中用户中途离开怎么办？</w:t>
      </w:r>
    </w:p>
    <w:p>
      <w:pPr>
        <w:spacing w:after="160"/>
        <w:ind w:left="283"/>
      </w:pPr>
      <w:r>
        <w:rPr>
          <w:color w:val="374151"/>
          <w:sz w:val="21"/>
        </w:rPr>
        <w:t>A：服务端用 _pipelines 字典持久化状态，用户重连后从断点恢复。（生产环境应改用 Redis）</w:t>
      </w:r>
    </w:p>
    <w:p>
      <w:r>
        <w:br w:type="page"/>
      </w:r>
    </w:p>
    <w:p>
      <w:pPr>
        <w:pStyle w:val="Heading1"/>
      </w:pPr>
      <w:r>
        <w:t>六、项目不足与改进方向</w:t>
      </w:r>
    </w:p>
    <w:p>
      <w:pPr>
        <w:pStyle w:val="ListBullet"/>
      </w:pPr>
      <w:r>
        <w:rPr>
          <w:b/>
          <w:sz w:val="21"/>
        </w:rPr>
        <w:t>错误恢复粗糙</w:t>
      </w:r>
      <w:r>
        <w:rPr>
          <w:sz w:val="21"/>
        </w:rPr>
        <w:t>：Agent 执行失败直接报错终止，没有重试或降级策略。计划加入重试机制和 fallback 模型。</w:t>
      </w:r>
    </w:p>
    <w:p>
      <w:pPr>
        <w:pStyle w:val="ListBullet"/>
      </w:pPr>
      <w:r>
        <w:rPr>
          <w:b/>
          <w:sz w:val="21"/>
        </w:rPr>
        <w:t>并行是假并行</w:t>
      </w:r>
      <w:r>
        <w:rPr>
          <w:sz w:val="21"/>
        </w:rPr>
        <w:t>：Python GIL 限制下实际还是串行。真并行需要上 asyncio.gather 或多进程。</w:t>
      </w:r>
    </w:p>
    <w:p>
      <w:pPr>
        <w:pStyle w:val="ListBullet"/>
      </w:pPr>
      <w:r>
        <w:rPr>
          <w:b/>
          <w:sz w:val="21"/>
        </w:rPr>
        <w:t>Prompt 工程靠经验</w:t>
      </w:r>
      <w:r>
        <w:rPr>
          <w:sz w:val="21"/>
        </w:rPr>
        <w:t>：每个 Agent 的 System Prompt 是手调的，缺少系统化评测框架。计划引入 promptfoo 做 A/B 测试。</w:t>
      </w:r>
    </w:p>
    <w:p>
      <w:pPr>
        <w:pStyle w:val="ListBullet"/>
      </w:pPr>
      <w:r>
        <w:rPr>
          <w:b/>
          <w:sz w:val="21"/>
        </w:rPr>
        <w:t>状态持久化缺失</w:t>
      </w:r>
      <w:r>
        <w:rPr>
          <w:sz w:val="21"/>
        </w:rPr>
        <w:t>：_pipelines 存内存里，服务重启就丢。生产环境应该用 Redis 或数据库。</w:t>
      </w:r>
    </w:p>
    <w:p>
      <w:pPr>
        <w:pStyle w:val="ListBullet"/>
      </w:pPr>
      <w:r>
        <w:rPr>
          <w:b/>
          <w:sz w:val="21"/>
        </w:rPr>
        <w:t>沙箱安全有限</w:t>
      </w:r>
      <w:r>
        <w:rPr>
          <w:sz w:val="21"/>
        </w:rPr>
        <w:t>：MVP 阶段用临时目录+subprocess，生产环境应升级到 Docker 容器隔离。</w:t>
      </w:r>
    </w:p>
    <w:p>
      <w:r>
        <w:br w:type="page"/>
      </w:r>
    </w:p>
    <w:p>
      <w:pPr>
        <w:pStyle w:val="Heading1"/>
      </w:pPr>
      <w:r>
        <w:t>七、Python 八股面试题</w:t>
      </w:r>
    </w:p>
    <w:p>
      <w:pPr>
        <w:pStyle w:val="Heading2"/>
      </w:pPr>
      <w:r>
        <w:t>7.1 基础概念</w:t>
      </w:r>
    </w:p>
    <w:p>
      <w:pPr>
        <w:spacing w:before="200" w:after="80"/>
      </w:pPr>
      <w:r>
        <w:rPr>
          <w:b/>
          <w:color w:val="1E40AF"/>
          <w:sz w:val="22"/>
        </w:rPr>
        <w:t>Q：Python 中 list 和 tuple 的区别？</w:t>
      </w:r>
    </w:p>
    <w:p>
      <w:pPr>
        <w:spacing w:after="160"/>
        <w:ind w:left="283"/>
      </w:pPr>
      <w:r>
        <w:rPr>
          <w:color w:val="374151"/>
          <w:sz w:val="21"/>
        </w:rPr>
        <w:t>A：list 可变，tuple 不可变。tuple 可作为 dict 的 key（因为 hashable），list 不行。tuple 内存占用更小，遍历速度略快。项目中 state 的 Stage 用 Enum 实现，不可变；messages 用 list，需要动态追加。</w:t>
      </w:r>
    </w:p>
    <w:p>
      <w:pPr>
        <w:spacing w:before="200" w:after="80"/>
      </w:pPr>
      <w:r>
        <w:rPr>
          <w:b/>
          <w:color w:val="1E40AF"/>
          <w:sz w:val="22"/>
        </w:rPr>
        <w:t>Q：Python 的 GIL 是什么？对本项目有什么影响？</w:t>
      </w:r>
    </w:p>
    <w:p>
      <w:pPr>
        <w:spacing w:after="160"/>
        <w:ind w:left="283"/>
      </w:pPr>
      <w:r>
        <w:rPr>
          <w:color w:val="374151"/>
          <w:sz w:val="21"/>
        </w:rPr>
        <w:t>A：GIL（Global Interpreter Lock）是 CPython 的全局锁，同一时刻只有一个线程执行 Python 字节码。CPU 密集型任务无法真正并行。本项目中 LLM 调用是 I/O 密集型，GIL 影响不大；但 LangGraph 的并行节点在 GIL 下实际是幼发而非并行，真并行需要多进程。</w:t>
      </w:r>
    </w:p>
    <w:p>
      <w:pPr>
        <w:spacing w:before="200" w:after="80"/>
      </w:pPr>
      <w:r>
        <w:rPr>
          <w:b/>
          <w:color w:val="1E40AF"/>
          <w:sz w:val="22"/>
        </w:rPr>
        <w:t>Q：深拷贝和浅拷贝的区别？项目中怎么用的？</w:t>
      </w:r>
    </w:p>
    <w:p>
      <w:pPr>
        <w:spacing w:after="160"/>
        <w:ind w:left="283"/>
      </w:pPr>
      <w:r>
        <w:rPr>
          <w:color w:val="374151"/>
          <w:sz w:val="21"/>
        </w:rPr>
        <w:t>A：浅拷贝只复制引用，深拷贝递归复制所有嵌套对象。项目中 Agent 的 run 方法用 {**state, 'key': new_value} 做浅拷贝+覆盖，因为 state 的值大多是字符串（不可变），不需要深拷贝。</w:t>
      </w:r>
    </w:p>
    <w:p>
      <w:pPr>
        <w:spacing w:before="200" w:after="80"/>
      </w:pPr>
      <w:r>
        <w:rPr>
          <w:b/>
          <w:color w:val="1E40AF"/>
          <w:sz w:val="22"/>
        </w:rPr>
        <w:t>Q：Python 的装饰器是什么？举例说明。</w:t>
      </w:r>
    </w:p>
    <w:p>
      <w:pPr>
        <w:spacing w:after="160"/>
        <w:ind w:left="283"/>
      </w:pPr>
      <w:r>
        <w:rPr>
          <w:color w:val="374151"/>
          <w:sz w:val="21"/>
        </w:rPr>
        <w:t>A：装饰器是接受函数返回函数的高阶函数，用 @语法糖简化调用。FastAPI 中 @app.get('/')、@app.websocket('/ws') 都是装饰器，把普通函数注册为路由处理器。</w:t>
      </w:r>
    </w:p>
    <w:p>
      <w:pPr>
        <w:spacing w:before="200" w:after="80"/>
      </w:pPr>
      <w:r>
        <w:rPr>
          <w:b/>
          <w:color w:val="1E40AF"/>
          <w:sz w:val="22"/>
        </w:rPr>
        <w:t>Q：async/await 和 threading 的区别？项目为什么用 async？</w:t>
      </w:r>
    </w:p>
    <w:p>
      <w:pPr>
        <w:spacing w:after="160"/>
        <w:ind w:left="283"/>
      </w:pPr>
      <w:r>
        <w:rPr>
          <w:color w:val="374151"/>
          <w:sz w:val="21"/>
        </w:rPr>
        <w:t>A：async 是协程，单线程内通过事件循环调度，适合 I/O 密集；threading 是多线程，由操作系统调度，适合 I/O 但有竞态风险。本项目大量 LLM API 调用（网络 I/O），用 async 更高效——一个请求等待时可以处理其他请求。FastAPI 原生支持 async，所以选它而不是 Flask。</w:t>
      </w:r>
    </w:p>
    <w:p>
      <w:pPr>
        <w:pStyle w:val="Heading2"/>
      </w:pPr>
      <w:r>
        <w:t>7.2 进阶概念</w:t>
      </w:r>
    </w:p>
    <w:p>
      <w:pPr>
        <w:spacing w:before="200" w:after="80"/>
      </w:pPr>
      <w:r>
        <w:rPr>
          <w:b/>
          <w:color w:val="1E40AF"/>
          <w:sz w:val="22"/>
        </w:rPr>
        <w:t>Q：什么是 TypedDict？和普通 dict 有什么区别？</w:t>
      </w:r>
    </w:p>
    <w:p>
      <w:pPr>
        <w:spacing w:after="160"/>
        <w:ind w:left="283"/>
      </w:pPr>
      <w:r>
        <w:rPr>
          <w:color w:val="374151"/>
          <w:sz w:val="21"/>
        </w:rPr>
        <w:t>A：TypedDict 在运行时就是普通 dict，但在类型检查时提供键值类型约束。项目中 ProjectState 用 TypedDict 定义，保证 Agent 间传递的 state 结构一致，IDE 和 mypy 能在编码阶段发现类型错误。</w:t>
      </w:r>
    </w:p>
    <w:p>
      <w:pPr>
        <w:spacing w:before="200" w:after="80"/>
      </w:pPr>
      <w:r>
        <w:rPr>
          <w:b/>
          <w:color w:val="1E40AF"/>
          <w:sz w:val="22"/>
        </w:rPr>
        <w:t>Q：Annotated 类型的作用？项目中怎么用的？</w:t>
      </w:r>
    </w:p>
    <w:p>
      <w:pPr>
        <w:spacing w:after="160"/>
        <w:ind w:left="283"/>
      </w:pPr>
      <w:r>
        <w:rPr>
          <w:color w:val="374151"/>
          <w:sz w:val="21"/>
        </w:rPr>
        <w:t>A：Annotated[type, metadata] 在类型注解上附加额外信息。LangGraph 用它实现 reducer 机制——Annotated[list, operator.add] 表示这个字段在并行写入时用追加合并。Annotated[Stage, _latest_stage] 表示取最新写入的值。</w:t>
      </w:r>
    </w:p>
    <w:p>
      <w:pPr>
        <w:spacing w:before="200" w:after="80"/>
      </w:pPr>
      <w:r>
        <w:rPr>
          <w:b/>
          <w:color w:val="1E40AF"/>
          <w:sz w:val="22"/>
        </w:rPr>
        <w:t>Q：Python 的上下文管理器（with 语句）原理？</w:t>
      </w:r>
    </w:p>
    <w:p>
      <w:pPr>
        <w:spacing w:after="160"/>
        <w:ind w:left="283"/>
      </w:pPr>
      <w:r>
        <w:rPr>
          <w:color w:val="374151"/>
          <w:sz w:val="21"/>
        </w:rPr>
        <w:t>A：实现 __enter__ 和 __exit__ 方法。__enter__ 返回资源，__exit__ 处理清理。项目中虽然没直接用 with，但 subprocess.run 的 timeout 机制本质上是上下文管理——超时后自动清理子进程资源。</w:t>
      </w:r>
    </w:p>
    <w:p>
      <w:pPr>
        <w:spacing w:before="200" w:after="80"/>
      </w:pPr>
      <w:r>
        <w:rPr>
          <w:b/>
          <w:color w:val="1E40AF"/>
          <w:sz w:val="22"/>
        </w:rPr>
        <w:t>Q：什么是 ABC？为什么 BaseAgent 用它？</w:t>
      </w:r>
    </w:p>
    <w:p>
      <w:pPr>
        <w:spacing w:after="160"/>
        <w:ind w:left="283"/>
      </w:pPr>
      <w:r>
        <w:rPr>
          <w:color w:val="374151"/>
          <w:sz w:val="21"/>
        </w:rPr>
        <w:t>A：ABC（Abstract Base Class）是抽象基类，用 @abstractmethod 装饰的方法子类必须实现。BaseAgent 定义了 run(state) 抽象方法，强制每个 Agent 实现统一接口，保证 LangGraph 能以相同方式调用所有 Agent。</w:t>
      </w:r>
    </w:p>
    <w:p>
      <w:pPr>
        <w:spacing w:before="200" w:after="80"/>
      </w:pPr>
      <w:r>
        <w:rPr>
          <w:b/>
          <w:color w:val="1E40AF"/>
          <w:sz w:val="22"/>
        </w:rPr>
        <w:t>Q：Python 的异常处理最佳实践？</w:t>
      </w:r>
    </w:p>
    <w:p>
      <w:pPr>
        <w:spacing w:after="160"/>
        <w:ind w:left="283"/>
      </w:pPr>
      <w:r>
        <w:rPr>
          <w:color w:val="374151"/>
          <w:sz w:val="21"/>
        </w:rPr>
        <w:t>A：捕获具体异常而非 Exception；finally 做资源清理；不要用异常做流程控制。项目中沙箱执行器捕获 subprocess.TimeoutExpired 做超时处理，Agent 调用捕获 Exception 返回错误状态而不是崩溃。</w:t>
      </w:r>
    </w:p>
    <w:p>
      <w:r>
        <w:br w:type="page"/>
      </w:r>
    </w:p>
    <w:p>
      <w:pPr>
        <w:pStyle w:val="Heading1"/>
      </w:pPr>
      <w:r>
        <w:t>八、LangGraph / LLM 相关面试题</w:t>
      </w:r>
    </w:p>
    <w:p>
      <w:pPr>
        <w:spacing w:before="200" w:after="80"/>
      </w:pPr>
      <w:r>
        <w:rPr>
          <w:b/>
          <w:color w:val="1E40AF"/>
          <w:sz w:val="22"/>
        </w:rPr>
        <w:t>Q：LangGraph 和 LangChain 的区别？</w:t>
      </w:r>
    </w:p>
    <w:p>
      <w:pPr>
        <w:spacing w:after="160"/>
        <w:ind w:left="283"/>
      </w:pPr>
      <w:r>
        <w:rPr>
          <w:color w:val="374151"/>
          <w:sz w:val="21"/>
        </w:rPr>
        <w:t>A：LangChain 是链式调用（Chain），线性 A→B→C，复杂分支需要手写 if-else。LangGraph 是状态图模型，用节点（Agent）和边（transition）定义工作流，原生支持条件分支、并行执行、循环和人工介入（human-in-the-loop）。</w:t>
      </w:r>
    </w:p>
    <w:p>
      <w:pPr>
        <w:spacing w:before="200" w:after="80"/>
      </w:pPr>
      <w:r>
        <w:rPr>
          <w:b/>
          <w:color w:val="1E40AF"/>
          <w:sz w:val="22"/>
        </w:rPr>
        <w:t>Q：LangGraph 的状态图是怎么编译执行的？</w:t>
      </w:r>
    </w:p>
    <w:p>
      <w:pPr>
        <w:spacing w:after="160"/>
        <w:ind w:left="283"/>
      </w:pPr>
      <w:r>
        <w:rPr>
          <w:color w:val="374151"/>
          <w:sz w:val="21"/>
        </w:rPr>
        <w:t>A：StateGraph(state_schema) 定义图 → add_node/add_edge 构建拓扑 → compile() 编译为可执行图。执行时 graph.invoke(state) 从入口节点开始，按边的定义依次执行，条件边通过路由函数动态决定下一步。</w:t>
      </w:r>
    </w:p>
    <w:p>
      <w:pPr>
        <w:spacing w:before="200" w:after="80"/>
      </w:pPr>
      <w:r>
        <w:rPr>
          <w:b/>
          <w:color w:val="1E40AF"/>
          <w:sz w:val="22"/>
        </w:rPr>
        <w:t>Q：什么是 Reducer？为什么需要它？</w:t>
      </w:r>
    </w:p>
    <w:p>
      <w:pPr>
        <w:spacing w:after="160"/>
        <w:ind w:left="283"/>
      </w:pPr>
      <w:r>
        <w:rPr>
          <w:color w:val="374151"/>
          <w:sz w:val="21"/>
        </w:rPr>
        <w:t>A：Reducer 是定义“多个值如何合并为一个”的函数。当图中有并行分支时，多个节点可能同时写入同一个 state 字段。没有 reducer 会覆盖，有 reducer 可以追加、取最新、求和等。项目中 messages 用 operator.add（追加），current_stage 用自定义函数（取最新）。</w:t>
      </w:r>
    </w:p>
    <w:p>
      <w:pPr>
        <w:spacing w:before="200" w:after="80"/>
      </w:pPr>
      <w:r>
        <w:rPr>
          <w:b/>
          <w:color w:val="1E40AF"/>
          <w:sz w:val="22"/>
        </w:rPr>
        <w:t>Q：Prompt Engineering 有什么最佳实践？</w:t>
      </w:r>
    </w:p>
    <w:p>
      <w:pPr>
        <w:spacing w:after="160"/>
        <w:ind w:left="283"/>
      </w:pPr>
      <w:r>
        <w:rPr>
          <w:color w:val="374151"/>
          <w:sz w:val="21"/>
        </w:rPr>
        <w:t>A：明确角色和任务边界；用结构化格式（JSON/XML/标签）约束输出；提供 few-shot 示例；用链式思考（CoT）引导推理；对长任务分步拆解。项目中 RequirementAgent 的 Prompt 定义了严格的输出格式，用 [ASK_USER] 和 ---PRD_START--- 标签分离两种输出模式。</w:t>
      </w:r>
    </w:p>
    <w:p>
      <w:pPr>
        <w:spacing w:before="200" w:after="80"/>
      </w:pPr>
      <w:r>
        <w:rPr>
          <w:b/>
          <w:color w:val="1E40AF"/>
          <w:sz w:val="22"/>
        </w:rPr>
        <w:t>Q：LLM 的 temperature 参数是什么意思？怎么选？</w:t>
      </w:r>
    </w:p>
    <w:p>
      <w:pPr>
        <w:spacing w:after="160"/>
        <w:ind w:left="283"/>
      </w:pPr>
      <w:r>
        <w:rPr>
          <w:color w:val="374151"/>
          <w:sz w:val="21"/>
        </w:rPr>
        <w:t>A：控制输出随机性。0 最确定（适合代码生成），1 最随机（适合创意写作）。项目中统一用 0.7——需求分析需要一定创造性，代码生成需要准确性，取折中值。后续可以按 Agent 类型差异化设置。</w:t>
      </w:r>
    </w:p>
    <w:p>
      <w:pPr>
        <w:spacing w:before="200" w:after="80"/>
      </w:pPr>
      <w:r>
        <w:rPr>
          <w:b/>
          <w:color w:val="1E40AF"/>
          <w:sz w:val="22"/>
        </w:rPr>
        <w:t>Q：如何处理 LLM 的幻觉问题？</w:t>
      </w:r>
    </w:p>
    <w:p>
      <w:pPr>
        <w:spacing w:after="160"/>
        <w:ind w:left="283"/>
      </w:pPr>
      <w:r>
        <w:rPr>
          <w:color w:val="374151"/>
          <w:sz w:val="21"/>
        </w:rPr>
        <w:t>A：1）用结构化 Prompt 约束输出范围；2）后处理校验（正则、JSON parse）；3）多轮验证（让 LLM 自检）；4）RAG 引入外部知识。项目中用正则校验 LLM 输出是否符合预期格式，不符合则降级处理。</w:t>
      </w:r>
    </w:p>
    <w:p>
      <w:r>
        <w:br w:type="page"/>
      </w:r>
    </w:p>
    <w:p>
      <w:pPr>
        <w:pStyle w:val="Heading1"/>
      </w:pPr>
      <w:r>
        <w:t>九、FastAPI / WebSocket 面试题</w:t>
      </w:r>
    </w:p>
    <w:p>
      <w:pPr>
        <w:spacing w:before="200" w:after="80"/>
      </w:pPr>
      <w:r>
        <w:rPr>
          <w:b/>
          <w:color w:val="1E40AF"/>
          <w:sz w:val="22"/>
        </w:rPr>
        <w:t>Q：FastAPI 和 Flask 的区别？为什么选 FastAPI？</w:t>
      </w:r>
    </w:p>
    <w:p>
      <w:pPr>
        <w:spacing w:after="160"/>
        <w:ind w:left="283"/>
      </w:pPr>
      <w:r>
        <w:rPr>
          <w:color w:val="374151"/>
          <w:sz w:val="21"/>
        </w:rPr>
        <w:t>A：1）FastAPI 原生支持 async，Flask 默认同步；2）FastAPI 基于 Pydantic 做自动数据校验和序列化；3）FastAPI 自动生成 OpenAPI/Swagger 文档；4）性能接近 Node.js/Go，远超 Flask。本项目有大量广发 LLM 调用，async 是刚需。</w:t>
      </w:r>
    </w:p>
    <w:p>
      <w:pPr>
        <w:spacing w:before="200" w:after="80"/>
      </w:pPr>
      <w:r>
        <w:rPr>
          <w:b/>
          <w:color w:val="1E40AF"/>
          <w:sz w:val="22"/>
        </w:rPr>
        <w:t>Q：WebSocket 和 HTTP 的区别？项目为什么用 WebSocket？</w:t>
      </w:r>
    </w:p>
    <w:p>
      <w:pPr>
        <w:spacing w:after="160"/>
        <w:ind w:left="283"/>
      </w:pPr>
      <w:r>
        <w:rPr>
          <w:color w:val="374151"/>
          <w:sz w:val="21"/>
        </w:rPr>
        <w:t>A：HTTP 是请求-响应模式，客户端不请求服务端就不能推送。WebSocket 是全双工通信，建立连接后双方可随时发消息。项目需要实时推送 Agent 进度（服务端主动推送），HTTP 轮询太浪费，WebSocket 是最佳选择。</w:t>
      </w:r>
    </w:p>
    <w:p>
      <w:pPr>
        <w:spacing w:before="200" w:after="80"/>
      </w:pPr>
      <w:r>
        <w:rPr>
          <w:b/>
          <w:color w:val="1E40AF"/>
          <w:sz w:val="22"/>
        </w:rPr>
        <w:t>Q：FastAPI 的依赖注入是什么？</w:t>
      </w:r>
    </w:p>
    <w:p>
      <w:pPr>
        <w:spacing w:after="160"/>
        <w:ind w:left="283"/>
      </w:pPr>
      <w:r>
        <w:rPr>
          <w:color w:val="374151"/>
          <w:sz w:val="21"/>
        </w:rPr>
        <w:t>A：FastAPI 通过 Depends() 实现依赖注入——把共享逻辑（如数据库连接、认证）抽成函数，路由函数声明依赖，框架自动注入。好处是解耦和可测试。项目中 ConnectionManager 本质上是单例依赖。</w:t>
      </w:r>
    </w:p>
    <w:p>
      <w:pPr>
        <w:spacing w:before="200" w:after="80"/>
      </w:pPr>
      <w:r>
        <w:rPr>
          <w:b/>
          <w:color w:val="1E40AF"/>
          <w:sz w:val="22"/>
        </w:rPr>
        <w:t>Q：WebSocket 连接断开怎么处理？</w:t>
      </w:r>
    </w:p>
    <w:p>
      <w:pPr>
        <w:spacing w:after="160"/>
        <w:ind w:left="283"/>
      </w:pPr>
      <w:r>
        <w:rPr>
          <w:color w:val="374151"/>
          <w:sz w:val="21"/>
        </w:rPr>
        <w:t>A：捕获 WebSocketDisconnect 异常，在 finally 块中清理资源。项目中 WebSocket 端点用 try/except WebSocketDisconnect，断开时调 manager.disconnect() 清理连接和对应的流水线状态。</w:t>
      </w:r>
    </w:p>
    <w:p>
      <w:r>
        <w:br w:type="page"/>
      </w:r>
    </w:p>
    <w:p>
      <w:pPr>
        <w:pStyle w:val="Heading1"/>
      </w:pPr>
      <w:r>
        <w:t>十、项目相关深度追问</w:t>
      </w:r>
    </w:p>
    <w:p>
      <w:pPr>
        <w:spacing w:before="200" w:after="80"/>
      </w:pPr>
      <w:r>
        <w:rPr>
          <w:b/>
          <w:color w:val="1E40AF"/>
          <w:sz w:val="22"/>
        </w:rPr>
        <w:t>Q：你的角色是什么？代码都是你写的吗？</w:t>
      </w:r>
    </w:p>
    <w:p>
      <w:pPr>
        <w:spacing w:after="160"/>
        <w:ind w:left="283"/>
      </w:pPr>
      <w:r>
        <w:rPr>
          <w:color w:val="374151"/>
          <w:sz w:val="21"/>
        </w:rPr>
        <w:t>A：我负责整体架构设计和技术选型，定义了 Agent 的分工、状态流转机制和 LLM 调用策略。代码实现是用 AI 辅助完成的，但架构决策、模块划分、接口设计、Prompt 调优都是我主导的。AI 是我的编码工具，我是架构师和产品质量把关者。</w:t>
      </w:r>
    </w:p>
    <w:p>
      <w:pPr>
        <w:spacing w:before="200" w:after="80"/>
      </w:pPr>
      <w:r>
        <w:rPr>
          <w:b/>
          <w:color w:val="1E40AF"/>
          <w:sz w:val="22"/>
        </w:rPr>
        <w:t>Q：为什么不直接用现成的 AI 编程工具（如 Cursor）？</w:t>
      </w:r>
    </w:p>
    <w:p>
      <w:pPr>
        <w:spacing w:after="160"/>
        <w:ind w:left="283"/>
      </w:pPr>
      <w:r>
        <w:rPr>
          <w:color w:val="374151"/>
          <w:sz w:val="21"/>
        </w:rPr>
        <w:t>A：Cursor 等工具是单 Agent 辅助写代码，本质还是人在驱动。本项目探索的是多 Agent 协作——每个 Agent 有独立职责，通过状态图自动流转，用户只需要描述想法，不需要懂技术。这是更高层次的自动化。</w:t>
      </w:r>
    </w:p>
    <w:p>
      <w:pPr>
        <w:spacing w:before="200" w:after="80"/>
      </w:pPr>
      <w:r>
        <w:rPr>
          <w:b/>
          <w:color w:val="1E40AF"/>
          <w:sz w:val="22"/>
        </w:rPr>
        <w:t>Q：这个项目跟我们公司有什么关系？</w:t>
      </w:r>
    </w:p>
    <w:p>
      <w:pPr>
        <w:spacing w:after="160"/>
        <w:ind w:left="283"/>
      </w:pPr>
      <w:r>
        <w:rPr>
          <w:color w:val="374151"/>
          <w:sz w:val="21"/>
        </w:rPr>
        <w:t>A：核心能力是把自然语言需求转化为可运行的系统。在企业数字化场景很有价值——比如巡检系统、客户管理系统、报修系统，业务人员直接描述需求就能快速出原型，降低 IT 部门的沟通成本和开发周期。</w:t>
      </w:r>
    </w:p>
    <w:p>
      <w:pPr>
        <w:spacing w:before="200" w:after="80"/>
      </w:pPr>
      <w:r>
        <w:rPr>
          <w:b/>
          <w:color w:val="1E40AF"/>
          <w:sz w:val="22"/>
        </w:rPr>
        <w:t>Q：如果让你重新设计，你会改什么？</w:t>
      </w:r>
    </w:p>
    <w:p>
      <w:pPr>
        <w:spacing w:after="160"/>
        <w:ind w:left="283"/>
      </w:pPr>
      <w:r>
        <w:rPr>
          <w:color w:val="374151"/>
          <w:sz w:val="21"/>
        </w:rPr>
        <w:t>A：1）状态持久化用 Redis 替代内存字典；2）Agent 执行加 retry 和 fallback 模型；3）引入评测框架量化 Prompt 效果；4）沙箱升级为 Docker 容器隔离；5）加日志追踪和可观测性（LangSmith 集成）。</w:t>
      </w:r>
    </w:p>
    <w:p>
      <w:pPr>
        <w:spacing w:before="200" w:after="80"/>
      </w:pPr>
      <w:r>
        <w:rPr>
          <w:b/>
          <w:color w:val="1E40AF"/>
          <w:sz w:val="22"/>
        </w:rPr>
        <w:t>Q：你从这个项目中学到了什么？</w:t>
      </w:r>
    </w:p>
    <w:p>
      <w:pPr>
        <w:spacing w:after="160"/>
        <w:ind w:left="283"/>
      </w:pPr>
      <w:r>
        <w:rPr>
          <w:color w:val="374151"/>
          <w:sz w:val="21"/>
        </w:rPr>
        <w:t>A：1）Prompt 工程比想象中难——LLM 的输出不确定性需要多层防御；2）多 Agent 编排的核心不是调用顺序，而是状态管理和冲突解决；3）AI 是工具不是银弹——架构决策、质量把关还是人来做。</w:t>
      </w:r>
    </w:p>
    <w:p>
      <w:pPr>
        <w:spacing w:before="200" w:after="80"/>
      </w:pPr>
      <w:r>
        <w:rPr>
          <w:b/>
          <w:color w:val="1E40AF"/>
          <w:sz w:val="22"/>
        </w:rPr>
        <w:t>Q：不同 Agent 之间的状态怎么设计的？</w:t>
      </w:r>
    </w:p>
    <w:p>
      <w:pPr>
        <w:spacing w:after="160"/>
        <w:ind w:left="283"/>
      </w:pPr>
      <w:r>
        <w:rPr>
          <w:color w:val="374151"/>
          <w:sz w:val="21"/>
        </w:rPr>
        <w:t>A：核心是一个共享的 ProjectState（TypedDict）贯穿全流程。每个 Agent 的 run() 方法接收整个 state，处理完返回更新后的 state。不是 Agent 之间直接通信，而是“读 state → 处理 → 写回 state”的模式。具体来说：RequirementAgent 产出 PRD 写到 state[‘prd’]，ArchitectAgent 读 state[‘prd’] 做架构设计，产出写到 state[‘tech_plan’]，BackendAgent 和 FrontendAgent 分别读 tech_plan 生成代码。消息通过 state[‘messages’] 列表传递，每个消息有 from/to/type/content 字段。并行分支用 Annotated + reducer 解决冲突：messages 用 operator.add 追加合并，current_stage 用自定义 _latest_stage reducer 取最新值。错误处理是“软”的——前置依赖缺失时不抛异常，而是写入 error_message 并设 current_stage 为 error。加新 Agent 只需定义它读哪个字段、写哪个字段，不用改其他 Agent 的代码。</w:t>
      </w:r>
    </w:p>
    <w:p>
      <w:pPr>
        <w:spacing w:before="200" w:after="80"/>
      </w:pPr>
      <w:r>
        <w:rPr>
          <w:b/>
          <w:color w:val="1E40AF"/>
          <w:sz w:val="22"/>
        </w:rPr>
        <w:t>Q：Agent 怎么知道轮到自己干活？</w:t>
      </w:r>
    </w:p>
    <w:p>
      <w:pPr>
        <w:spacing w:after="160"/>
        <w:ind w:left="283"/>
      </w:pPr>
      <w:r>
        <w:rPr>
          <w:color w:val="374151"/>
          <w:sz w:val="21"/>
        </w:rPr>
        <w:t>A：答案是：Agent 自己不知道，LangGraph 帮它决定的。执行顺序由图（graph）的边（edge）定义，不是 Agent 自己判断。比如 graph.add_edge(‘architect’, ‘backend’) 的意思是：architect 的 run() 返回后，LangGraph 自动调用 backend 的 run()。条件边（add_conditional_edges）根据返回值走不同路径，比如有追问就终止等用户回答，没有就继续到架构师。多条 add_edge 从同一个节点出发则并行执行。Agent 代码里的“前置检查”（如 if not tech_plan）是防御性编程，不是业务逻辑，就像函数入口的参数校验。一句话总结：LangGraph 是“调度员”，通过边决定谁先谁后；Agent 只负责干活，不需要自己判断轮次。</w:t>
      </w:r>
    </w:p>
    <w:p>
      <w:r>
        <w:br w:type="page"/>
      </w:r>
    </w:p>
    <w:p>
      <w:pPr>
        <w:pStyle w:val="Heading1"/>
      </w:pPr>
      <w:r>
        <w:t>十一、面试话术模板</w:t>
      </w:r>
    </w:p>
    <w:p>
      <w:pPr>
        <w:pStyle w:val="Heading2"/>
      </w:pPr>
      <w:r>
        <w:t>项目一句话介绍</w:t>
      </w:r>
    </w:p>
    <w:p>
      <w:r>
        <w:t>我做了一个多 Agent 协作的全自动开发平台——用户用自然语言描述需求，系统通过 6 个 AI Agent 自动完成从需求分析到代码交付的全流程。核心是用 LangGraph 做状态图编排，DeepSeek 和 MiniMax 双模型路由，WebSocket 实时推送进度。</w:t>
      </w:r>
    </w:p>
    <w:p>
      <w:pPr>
        <w:pStyle w:val="Heading2"/>
      </w:pPr>
      <w:r>
        <w:t>技术栈快速回答</w:t>
      </w:r>
    </w:p>
    <w:p>
      <w:r>
        <w:t>后端用 Python + FastAPI，Agent 编排用 LangGraph，LLM 用 DeepSeek V4 做推理、MiniMax 2.7 做对话，前端通过 WebSocket 实时接收进度和中间产出。</w:t>
      </w:r>
    </w:p>
    <w:p>
      <w:pPr>
        <w:pStyle w:val="Heading2"/>
      </w:pPr>
      <w:r>
        <w:t>难点回答模板</w:t>
      </w:r>
    </w:p>
    <w:p>
      <w:r>
        <w:t>最大的难点是控制 LLM 输出——需求分析 Agent 要么不按格式输出，要么重复追问。我的解决方案是三层防线：Prompt 严格约束格式、正则兖底解析、代码层强制截断。这个经验对所有 LLM 应用开发都适用。</w:t>
      </w:r>
    </w:p>
    <w:p>
      <w:pPr>
        <w:pStyle w:val="Heading2"/>
      </w:pPr>
      <w:r>
        <w:t>收尾话术</w:t>
      </w:r>
    </w:p>
    <w:p>
      <w:r>
        <w:t>这个项目让我深入理解了多 Agent 协作的核心——不是简单的链式调用，而是状态管理、冲突解决和输出控制。AI 是工具，架构设计和质量把关还是人来做。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56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40A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